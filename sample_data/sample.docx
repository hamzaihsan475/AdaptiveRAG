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is a sample Word document for testing the DOCX loader.</w:t>
      </w:r>
    </w:p>
    <w:p>
      <w:r>
        <w:t>It has multiple paragraphs of sample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